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 Fase 0 — especificacao funcional do prototipo</w:t>
      </w:r>
    </w:p>
    <w:p>
      <w:pPr>
        <w:pStyle w:val="Subtitle"/>
      </w:pPr>
      <w:r>
        <w:t>Documento consolidado | leitura visual + especificacao operacional | rev. ambientes 23/10/2026</w:t>
      </w:r>
    </w:p>
    <w:p>
      <w:pPr>
        <w:pStyle w:val="Heading1"/>
      </w:pPr>
      <w:r>
        <w:t>Objetivo e criterios</w:t>
      </w:r>
    </w:p>
    <w:p>
      <w:pPr>
        <w:pStyle w:val="Heading2"/>
      </w:pPr>
      <w:r>
        <w:t>Ambiente da F0 — nenhuma hospedagem extra necessária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04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Equipe</w:t>
            </w:r>
          </w:p>
        </w:tc>
        <w:tc>
          <w:tcPr>
            <w:tcW w:type="dxa" w:w="3744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Onde trabalha</w:t>
            </w:r>
          </w:p>
        </w:tc>
        <w:tc>
          <w:tcPr>
            <w:tcW w:type="dxa" w:w="3888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Entrega / dependência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Pedro / Miqueias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Protótipo no editor escolhido, projeto frontend local e/ou Vercel Preview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Mapa de telas, wireframes, estados, protótipo navegável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Gabriel / Samuel</w:t>
            </w:r>
          </w:p>
        </w:tc>
        <w:tc>
          <w:tcPr>
            <w:tcW w:type="dxa" w:w="374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Mesmo repositório GitHub, revisão de regras e contratos; API local quando necessária</w:t>
            </w:r>
          </w:p>
        </w:tc>
        <w:tc>
          <w:tcPr>
            <w:tcW w:type="dxa" w:w="388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Validação técnica, sem servidor Render DEV separado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Banco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Supabase plantel-dev Free se qualquer fluxo precisar de Auth/dados de teste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Usar dados fictícios; não tocar plantel-prod durante F0</w:t>
            </w:r>
          </w:p>
        </w:tc>
      </w:tr>
    </w:tbl>
    <w:p>
      <w:pPr/>
      <w:r>
        <w:t>O protótipo pode ser aprovado sem código backend funcionando. O ambiente Production do mesmo projeto Vercel e a API Render entram somente na preparação de produção; separar Preview e Production por variáveis.</w:t>
      </w:r>
    </w:p>
    <w:p>
      <w:r>
        <w:t>Representar integralmente jornadas e estados da V1 antes da implementacao funcional. Prototipo clicavel, responsivo, com dados ficticios; sem backend real.</w:t>
      </w:r>
    </w:p>
    <w:p>
      <w:pPr>
        <w:pStyle w:val="Heading2"/>
      </w:pPr>
      <w:r>
        <w:t>Hierarquias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LOGIN UNICO + Supabase Auth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ALUNO → Hoje, estudos, grupos, revisoes, Pro e privacidade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ADMINISTRADOR → operacao: catalogo, consulta restrita, moderacao, indicadores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SUPERADMINISTRADOR → operacao + gestao de papeis + auditoria</w:t>
            </w:r>
          </w:p>
        </w:tc>
      </w:tr>
    </w:tbl>
    <w:p>
      <w:pPr>
        <w:pStyle w:val="Heading1"/>
      </w:pPr>
      <w:r>
        <w:t>Publico e identidade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Conteudo / acoes esperadas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T01 Inicio publico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Beneficios, Free/Pro, links, termos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T02 Cadastro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Nome, email, senha, apelido, nascimento; validacao e Turnstile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T03 Login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Entrar, erro, recuperar senha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T04 Confirmacao/recuperacao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Email pendente, link expirado, redefine senha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T05 Onboarding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Prova/objetivo, disciplinas, meta</w:t>
            </w:r>
          </w:p>
        </w:tc>
      </w:tr>
    </w:tbl>
    <w:p/>
    <w:p>
      <w:pPr>
        <w:pStyle w:val="Heading1"/>
      </w:pPr>
      <w:r>
        <w:t>Aluno — estudo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Conteudo / acoes esperadas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T06 Hoje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Meta, resumo, tempo, revisoes e CTA estudar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T07 Preparar sessao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Disciplina, topico, timer bloco/livre/Pomodoro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T08 Timer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Controles, status, modo, indicador de tempo confiavel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T09 Encerramento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Duracao, confirmacao, dificuldade quando cabivel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T10 Historico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Filtros, detalhes, registro manual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T11 Metas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Progresso e edicao</w:t>
            </w:r>
          </w:p>
        </w:tc>
      </w:tr>
    </w:tbl>
    <w:p/>
    <w:p>
      <w:pPr>
        <w:pStyle w:val="Heading1"/>
      </w:pPr>
      <w:r>
        <w:t>Aluno — social e 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Conteudo / acoes esperadas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T12 Revisoes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Pendentes/futuras/feitas, dificuldade, priorizacao, Free/Pro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T13 Grupos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Lista, criar/entrar por convite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T14 Detalhes grupo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Mesa de presenca, mural, reacoes, membros, privacidade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T15 Ranking grupo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Periodo, posicao, regra de apuracao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T16 Relatorios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Resumo dominical e analytics Pro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T17 Planos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Free vs Pro, mensal/anual e trial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T18 Assinatura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Pendente/aprovado/recusado e cancelamento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T19 Perfil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Apelido, visibilidade e avatar opcional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T20 Configuracoes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Privacidade, notificacoes, dados e exclusao</w:t>
            </w:r>
          </w:p>
        </w:tc>
      </w:tr>
    </w:tbl>
    <w:p/>
    <w:p>
      <w:pPr>
        <w:pStyle w:val="Heading1"/>
      </w:pPr>
      <w:r>
        <w:t>Administracao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Conteudo / acoes esperadas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T21 Painel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Indicadores agregados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T22 Alunos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Consulta operacional limitada e filtro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T23 Catalogo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Provas/disciplinas/topicos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T24 Moderacao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Ocorrencias, reacoes e justificativa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T25 Indicadores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Indicadores permitidos por hierarquia</w:t>
            </w:r>
          </w:p>
        </w:tc>
      </w:tr>
    </w:tbl>
    <w:p/>
    <w:p>
      <w:pPr>
        <w:pStyle w:val="Heading1"/>
      </w:pPr>
      <w:r>
        <w:t>Superadministracao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Conteudo / acoes esperadas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T26 Gestao de administradores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Conceder/revogar papel com confirmacao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T27 Auditoria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Acoes, filtros e trilha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T28 Configuracoes restritas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Somente parametros aprovados, sem credenciais</w:t>
            </w:r>
          </w:p>
        </w:tc>
      </w:tr>
    </w:tbl>
    <w:p/>
    <w:p>
      <w:pPr>
        <w:pStyle w:val="Heading1"/>
      </w:pPr>
      <w:r>
        <w:t>Fluxos navegaveis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Fluxo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Percurso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Inicio → cadastro → email → onboarding → Hoje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B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Hoje → preparar → timer → encerrar → historico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Hoje → revisoes → concluir → proxima data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Grupos → detalhes → mural → ranking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Planos → checkout → status → Pro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F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Perfil → privacidade → exportacao/exclusao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Admin → aluno/catalogo → moderacao com auditoria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H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Superadmin → papeis → confirmar → auditoria</w:t>
            </w:r>
          </w:p>
        </w:tc>
      </w:tr>
    </w:tbl>
    <w:p/>
    <w:p>
      <w:pPr>
        <w:pStyle w:val="Heading1"/>
      </w:pPr>
      <w:r>
        <w:t>Estados e acesso</w:t>
      </w:r>
    </w:p>
    <w:p>
      <w:pPr>
        <w:pStyle w:val="ListBullet"/>
      </w:pPr>
      <w:r>
        <w:t>Prototipar default, vazio, carregando, erro, offline e permissao negada.</w:t>
      </w:r>
    </w:p>
    <w:p>
      <w:pPr>
        <w:pStyle w:val="ListBullet"/>
      </w:pPr>
      <w:r>
        <w:t>Plano Free/Pro e atributo comercial, nao papel administrativo.</w:t>
      </w:r>
    </w:p>
    <w:p>
      <w:pPr>
        <w:pStyle w:val="ListBullet"/>
      </w:pPr>
      <w:r>
        <w:t>Foco mobile-first para aluno; painel responsivo com tabelas legiveis.</w:t>
      </w:r>
    </w:p>
    <w:p>
      <w:pPr>
        <w:pStyle w:val="ListBullet"/>
      </w:pPr>
      <w:r>
        <w:t>Privacidade restritiva para menores; nao exibir nome real ou nascimento socialmente.</w:t>
      </w:r>
    </w:p>
    <w:p>
      <w:pPr>
        <w:pStyle w:val="ListBullet"/>
      </w:pPr>
      <w:r>
        <w:t>Nao incluir duelos, sala do dia, cards de compartilhamento, chat ou IA.</w:t>
      </w:r>
    </w:p>
    <w:p>
      <w:pPr>
        <w:pStyle w:val="Heading1"/>
      </w:pPr>
      <w:r>
        <w:t>Aceite F0</w:t>
      </w:r>
    </w:p>
    <w:p>
      <w:r>
        <w:t>Entrega: mapa de navegacao, wireframes, design system, prototipo responsivo clicavel, estados criticos e registro de decisoes. Revisao tecnica Gabriel/Samuel e aceite de produto antes da implementacao de UI.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V1 de lancamento  •  Fase 0 antes do desenvolvimento  •  Escopo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A694C"/>
      </w:rPr>
      <w:t>PLANTEL   |   DOCUMENTACAO TECNICA V1   |   23 OUT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B2C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A694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